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项目运行流程说明</w:t>
      </w:r>
    </w:p>
    <w:p>
      <w:r>
        <w:rPr>
          <w:rFonts w:ascii="Microsoft YaHei" w:hAnsi="Microsoft YaHei" w:eastAsia="Microsoft YaHei"/>
          <w:sz w:val="22"/>
        </w:rPr>
        <w:t>这份说明文档只讲项目是怎么运作的，不讲代码实现细节。文中有些地方会顺手标出程序里对应的名字，方便以后和开发人员沟通时能对上，例如“运行主目录（`run_root`）”。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一、这个项目到底在做什么</w:t>
      </w:r>
    </w:p>
    <w:p>
      <w:r>
        <w:rPr>
          <w:rFonts w:ascii="Microsoft YaHei" w:hAnsi="Microsoft YaHei" w:eastAsia="Microsoft YaHei"/>
          <w:sz w:val="22"/>
        </w:rPr>
        <w:t>这个项目的目标，是围绕纽约常见的人身伤害、保险、场所责任、工地安全、滑倒摔伤等主题，自动产出一批中文法律科普文章。</w:t>
      </w:r>
    </w:p>
    <w:p>
      <w:r>
        <w:rPr>
          <w:rFonts w:ascii="Microsoft YaHei" w:hAnsi="Microsoft YaHei" w:eastAsia="Microsoft YaHei"/>
          <w:sz w:val="22"/>
        </w:rPr>
        <w:t>它不是“一次性把文章直接写出来”，而是分成三步走：</w:t>
      </w:r>
    </w:p>
    <w:p>
      <w:r>
        <w:rPr>
          <w:rFonts w:ascii="Microsoft YaHei" w:hAnsi="Microsoft YaHei" w:eastAsia="Microsoft YaHei"/>
          <w:sz w:val="22"/>
        </w:rPr>
        <w:t>1. 先决定写哪些主题，再去收集相关资料。</w:t>
      </w:r>
    </w:p>
    <w:p>
      <w:r>
        <w:rPr>
          <w:rFonts w:ascii="Microsoft YaHei" w:hAnsi="Microsoft YaHei" w:eastAsia="Microsoft YaHei"/>
          <w:sz w:val="22"/>
        </w:rPr>
        <w:t>2. 再根据资料和模板，生成文章初稿。</w:t>
      </w:r>
    </w:p>
    <w:p>
      <w:r>
        <w:rPr>
          <w:rFonts w:ascii="Microsoft YaHei" w:hAnsi="Microsoft YaHei" w:eastAsia="Microsoft YaHei"/>
          <w:sz w:val="22"/>
        </w:rPr>
        <w:t>3. 最后检查文章有没有明显问题，必要时修复，再输出最终稿。</w:t>
      </w:r>
    </w:p>
    <w:p>
      <w:r>
        <w:rPr>
          <w:rFonts w:ascii="Microsoft YaHei" w:hAnsi="Microsoft YaHei" w:eastAsia="Microsoft YaHei"/>
          <w:sz w:val="22"/>
        </w:rPr>
        <w:t>这样做的原因很简单：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先找资料，能让文章不至于空泛。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先出初稿，再检查，能把明显的结构问题、标题问题、法律表述风险拦下来。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把每一步都分开保存，出了问题更容易知道卡在哪一步。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二、项目每次运行会产生什么</w:t>
      </w:r>
    </w:p>
    <w:p>
      <w:r>
        <w:rPr>
          <w:rFonts w:ascii="Microsoft YaHei" w:hAnsi="Microsoft YaHei" w:eastAsia="Microsoft YaHei"/>
          <w:sz w:val="22"/>
        </w:rPr>
        <w:t>每一轮正式任务，都会有一个独立的主目录，叫运行主目录（`run_root`）。</w:t>
      </w:r>
    </w:p>
    <w:p>
      <w:r>
        <w:rPr>
          <w:rFonts w:ascii="Microsoft YaHei" w:hAnsi="Microsoft YaHei" w:eastAsia="Microsoft YaHei"/>
          <w:sz w:val="22"/>
        </w:rPr>
        <w:t>命名方式类似：</w:t>
      </w:r>
    </w:p>
    <w:p>
      <w:r>
        <w:rPr>
          <w:rFonts w:ascii="Microsoft YaHei" w:hAnsi="Microsoft YaHei" w:eastAsia="Microsoft YaHei"/>
          <w:sz w:val="22"/>
        </w:rPr>
        <w:t>`outputs/output_20260706_210101/`</w:t>
      </w:r>
    </w:p>
    <w:p>
      <w:r>
        <w:rPr>
          <w:rFonts w:ascii="Microsoft YaHei" w:hAnsi="Microsoft YaHei" w:eastAsia="Microsoft YaHei"/>
          <w:sz w:val="22"/>
        </w:rPr>
        <w:t>这个时间就是这一轮开始时的时间标记。</w:t>
      </w:r>
    </w:p>
    <w:p>
      <w:r>
        <w:rPr>
          <w:rFonts w:ascii="Microsoft YaHei" w:hAnsi="Microsoft YaHei" w:eastAsia="Microsoft YaHei"/>
          <w:sz w:val="22"/>
        </w:rPr>
        <w:t>同一轮任务的三个阶段，都会放在这个主目录下面，不会分散到多个不同的总目录里。</w:t>
      </w:r>
    </w:p>
    <w:p>
      <w:r>
        <w:rPr>
          <w:rFonts w:ascii="Microsoft YaHei" w:hAnsi="Microsoft YaHei" w:eastAsia="Microsoft YaHei"/>
          <w:sz w:val="22"/>
        </w:rPr>
        <w:t>现在的结构是：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`1_collect/`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`2_generate/`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`3_check/`</w:t>
      </w:r>
    </w:p>
    <w:p>
      <w:r>
        <w:rPr>
          <w:rFonts w:ascii="Microsoft YaHei" w:hAnsi="Microsoft YaHei" w:eastAsia="Microsoft YaHei"/>
          <w:sz w:val="22"/>
        </w:rPr>
        <w:t>如果程序只跑到第 1 步，就只有 `1_collect/`。</w:t>
      </w:r>
    </w:p>
    <w:p>
      <w:r>
        <w:rPr>
          <w:rFonts w:ascii="Microsoft YaHei" w:hAnsi="Microsoft YaHei" w:eastAsia="Microsoft YaHei"/>
          <w:sz w:val="22"/>
        </w:rPr>
        <w:t>如果继续跑到第 2 步，就会新增 `2_generate/`。</w:t>
      </w:r>
    </w:p>
    <w:p>
      <w:r>
        <w:rPr>
          <w:rFonts w:ascii="Microsoft YaHei" w:hAnsi="Microsoft YaHei" w:eastAsia="Microsoft YaHei"/>
          <w:sz w:val="22"/>
        </w:rPr>
        <w:t>如果跑到第 3 步，就会新增 `3_check/`。</w:t>
      </w:r>
    </w:p>
    <w:p>
      <w:r>
        <w:rPr>
          <w:rFonts w:ascii="Microsoft YaHei" w:hAnsi="Microsoft YaHei" w:eastAsia="Microsoft YaHei"/>
          <w:sz w:val="22"/>
        </w:rPr>
        <w:t>所以你看到一个主目录，就等于看到了这一轮任务的完整轨迹。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三、项目启动时，先做哪些准备</w:t>
      </w:r>
    </w:p>
    <w:p>
      <w:r>
        <w:rPr>
          <w:rFonts w:ascii="Microsoft YaHei" w:hAnsi="Microsoft YaHei" w:eastAsia="Microsoft YaHei"/>
          <w:sz w:val="22"/>
        </w:rPr>
        <w:t>程序启动后，首先会确认几个基本条件：</w:t>
      </w:r>
    </w:p>
    <w:p>
      <w:r>
        <w:rPr>
          <w:rFonts w:ascii="Microsoft YaHei" w:hAnsi="Microsoft YaHei" w:eastAsia="Microsoft YaHei"/>
          <w:sz w:val="22"/>
        </w:rPr>
        <w:t>1. 现在要跑哪一个阶段（`phase`）。</w:t>
      </w:r>
    </w:p>
    <w:p>
      <w:r>
        <w:rPr>
          <w:rFonts w:ascii="Microsoft YaHei" w:hAnsi="Microsoft YaHei" w:eastAsia="Microsoft YaHei"/>
          <w:sz w:val="22"/>
        </w:rPr>
        <w:t>2. 这次是新开一轮，还是接着某个历史目录继续跑。</w:t>
      </w:r>
    </w:p>
    <w:p>
      <w:r>
        <w:rPr>
          <w:rFonts w:ascii="Microsoft YaHei" w:hAnsi="Microsoft YaHei" w:eastAsia="Microsoft YaHei"/>
          <w:sz w:val="22"/>
        </w:rPr>
        <w:t>3. 这轮任务的主目录放在哪里。</w:t>
      </w:r>
    </w:p>
    <w:p>
      <w:r>
        <w:rPr>
          <w:rFonts w:ascii="Microsoft YaHei" w:hAnsi="Microsoft YaHei" w:eastAsia="Microsoft YaHei"/>
          <w:sz w:val="22"/>
        </w:rPr>
        <w:t>4. 日志文件放在哪里。</w:t>
      </w:r>
    </w:p>
    <w:p>
      <w:r>
        <w:rPr>
          <w:rFonts w:ascii="Microsoft YaHei" w:hAnsi="Microsoft YaHei" w:eastAsia="Microsoft YaHei"/>
          <w:sz w:val="22"/>
        </w:rPr>
        <w:t>5. 当前能不能正常使用大模型（LLM）。</w:t>
      </w:r>
    </w:p>
    <w:p>
      <w:r>
        <w:rPr>
          <w:rFonts w:ascii="Microsoft YaHei" w:hAnsi="Microsoft YaHei" w:eastAsia="Microsoft YaHei"/>
          <w:sz w:val="22"/>
        </w:rPr>
        <w:t>如果你直接跑 `collect`，程序会新建一个新的主目录。</w:t>
      </w:r>
    </w:p>
    <w:p>
      <w:r>
        <w:rPr>
          <w:rFonts w:ascii="Microsoft YaHei" w:hAnsi="Microsoft YaHei" w:eastAsia="Microsoft YaHei"/>
          <w:sz w:val="22"/>
        </w:rPr>
        <w:t>如果你单独跑 `generate` 或 `check`，程序会优先读取你指定的历史目录（`input_run_dir`）。如果你没指定，它会自动去找最近一轮可继续使用的目录。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四、第 1 阶段：collect 在做什么</w:t>
      </w:r>
    </w:p>
    <w:p>
      <w:r>
        <w:rPr>
          <w:rFonts w:ascii="Microsoft YaHei" w:hAnsi="Microsoft YaHei" w:eastAsia="Microsoft YaHei"/>
          <w:sz w:val="22"/>
        </w:rPr>
        <w:t>`collect` 阶段可以理解为“选题 + 搜资料 + 整理素材 + 分析模板风格”。</w:t>
      </w:r>
    </w:p>
    <w:p>
      <w:r>
        <w:rPr>
          <w:rFonts w:ascii="Microsoft YaHei" w:hAnsi="Microsoft YaHei" w:eastAsia="Microsoft YaHei"/>
          <w:sz w:val="22"/>
        </w:rPr>
        <w:t>它不是简单搜几个网页，而是按下面的顺序做：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先挑出本轮要写的主题</w:t>
      </w:r>
    </w:p>
    <w:p>
      <w:r>
        <w:rPr>
          <w:rFonts w:ascii="Microsoft YaHei" w:hAnsi="Microsoft YaHei" w:eastAsia="Microsoft YaHei"/>
          <w:sz w:val="22"/>
        </w:rPr>
        <w:t>程序会先从主题库里选出本轮主题（`selected_topics.json`）。</w:t>
      </w:r>
    </w:p>
    <w:p>
      <w:r>
        <w:rPr>
          <w:rFonts w:ascii="Microsoft YaHei" w:hAnsi="Microsoft YaHei" w:eastAsia="Microsoft YaHei"/>
          <w:sz w:val="22"/>
        </w:rPr>
        <w:t>这些主题不是完全随机瞎选，而是从一组预设的大类里抽取，例如：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交通事故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滑倒摔伤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工地事故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公寓楼公共区域受伤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人行道维护责任</w:t>
      </w:r>
    </w:p>
    <w:p>
      <w:r>
        <w:rPr>
          <w:rFonts w:ascii="Microsoft YaHei" w:hAnsi="Microsoft YaHei" w:eastAsia="Microsoft YaHei"/>
          <w:sz w:val="22"/>
        </w:rPr>
        <w:t>每个主题通常还会带一个主题类别（`category`），这主要用于后面匹配模板文档。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再为每个主题准备搜索词</w:t>
      </w:r>
    </w:p>
    <w:p>
      <w:r>
        <w:rPr>
          <w:rFonts w:ascii="Microsoft YaHei" w:hAnsi="Microsoft YaHei" w:eastAsia="Microsoft YaHei"/>
          <w:sz w:val="22"/>
        </w:rPr>
        <w:t>选好主题后，程序会为每个主题生成一组搜索词（`generated_queries.json`）。</w:t>
      </w:r>
    </w:p>
    <w:p>
      <w:r>
        <w:rPr>
          <w:rFonts w:ascii="Microsoft YaHei" w:hAnsi="Microsoft YaHei" w:eastAsia="Microsoft YaHei"/>
          <w:sz w:val="22"/>
        </w:rPr>
        <w:t>这些搜索词的目的，不是追求数量多，而是尽量覆盖：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主题本身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责任判断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证据保存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保险或索赔相关信息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官方来源或权威来源</w:t>
      </w:r>
    </w:p>
    <w:p>
      <w:r>
        <w:rPr>
          <w:rFonts w:ascii="Microsoft YaHei" w:hAnsi="Microsoft YaHei" w:eastAsia="Microsoft YaHei"/>
          <w:sz w:val="22"/>
        </w:rPr>
        <w:t>你可以把它理解成：程序先列出“围绕这个主题，应该去查哪些方向”。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再去搜索候选来源</w:t>
      </w:r>
    </w:p>
    <w:p>
      <w:r>
        <w:rPr>
          <w:rFonts w:ascii="Microsoft YaHei" w:hAnsi="Microsoft YaHei" w:eastAsia="Microsoft YaHei"/>
          <w:sz w:val="22"/>
        </w:rPr>
        <w:t>接下来程序会去搜索网页来源（候选链接）。</w:t>
      </w:r>
    </w:p>
    <w:p>
      <w:r>
        <w:rPr>
          <w:rFonts w:ascii="Microsoft YaHei" w:hAnsi="Microsoft YaHei" w:eastAsia="Microsoft YaHei"/>
          <w:sz w:val="22"/>
        </w:rPr>
        <w:t>来源主要有几种：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手动预置来源（`manual_topic_urls`）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公开搜索结果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固定来源兜底搜索（例如 `nyc.gov`、`ny.gov`、`osha.gov` 等）</w:t>
      </w:r>
    </w:p>
    <w:p>
      <w:r>
        <w:rPr>
          <w:rFonts w:ascii="Microsoft YaHei" w:hAnsi="Microsoft YaHei" w:eastAsia="Microsoft YaHei"/>
          <w:sz w:val="22"/>
        </w:rPr>
        <w:t>这里有个很重要的现实逻辑：</w:t>
      </w:r>
    </w:p>
    <w:p>
      <w:r>
        <w:rPr>
          <w:rFonts w:ascii="Microsoft YaHei" w:hAnsi="Microsoft YaHei" w:eastAsia="Microsoft YaHei"/>
          <w:sz w:val="22"/>
        </w:rPr>
        <w:t>这个项目所在的网络环境并不总是稳定，所以公开搜索可能超时、失败，甚至抓不到结果。现在程序已经做了“快速回退”处理：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如果搜索连续超时，不会一直傻等下去。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会尽快切换到下一种搜索方式。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如果公开搜索整体不行，就退到预置来源和固定来源兜底。</w:t>
      </w:r>
    </w:p>
    <w:p>
      <w:r>
        <w:rPr>
          <w:rFonts w:ascii="Microsoft YaHei" w:hAnsi="Microsoft YaHei" w:eastAsia="Microsoft YaHei"/>
          <w:sz w:val="22"/>
        </w:rPr>
        <w:t>也就是说，`collect` 的目标不是“必须每次都从搜索引擎抓一大堆新链接”，而是“尽量拿到足够可用的材料”。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再抓取网页正文</w:t>
      </w:r>
    </w:p>
    <w:p>
      <w:r>
        <w:rPr>
          <w:rFonts w:ascii="Microsoft YaHei" w:hAnsi="Microsoft YaHei" w:eastAsia="Microsoft YaHei"/>
          <w:sz w:val="22"/>
        </w:rPr>
        <w:t>找到候选链接以后，程序会尝试读取这些网页的正文内容。</w:t>
      </w:r>
    </w:p>
    <w:p>
      <w:r>
        <w:rPr>
          <w:rFonts w:ascii="Microsoft YaHei" w:hAnsi="Microsoft YaHei" w:eastAsia="Microsoft YaHei"/>
          <w:sz w:val="22"/>
        </w:rPr>
        <w:t>抓下来的结果会进入中间数据，例如：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原始搜索结果（`raw_search_results.json`）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抓取后的文章数据（`extracted_articles.json`）</w:t>
      </w:r>
    </w:p>
    <w:p>
      <w:r>
        <w:rPr>
          <w:rFonts w:ascii="Microsoft YaHei" w:hAnsi="Microsoft YaHei" w:eastAsia="Microsoft YaHei"/>
          <w:sz w:val="22"/>
        </w:rPr>
        <w:t>这一阶段的重点不是页面长得多漂亮，而是尽量拿到：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链接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简要信息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页面正文（`content`）</w:t>
      </w:r>
    </w:p>
    <w:p>
      <w:r>
        <w:rPr>
          <w:rFonts w:ascii="Microsoft YaHei" w:hAnsi="Microsoft YaHei" w:eastAsia="Microsoft YaHei"/>
          <w:sz w:val="22"/>
        </w:rPr>
        <w:t>如果程序无法精准判断哪些是正文，它会尽量保留页面里的可读文本。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再过滤资料，但现在不过度卡死</w:t>
      </w:r>
    </w:p>
    <w:p>
      <w:r>
        <w:rPr>
          <w:rFonts w:ascii="Microsoft YaHei" w:hAnsi="Microsoft YaHei" w:eastAsia="Microsoft YaHei"/>
          <w:sz w:val="22"/>
        </w:rPr>
        <w:t>抓取到的内容不会全部直接拿去写文章。</w:t>
      </w:r>
    </w:p>
    <w:p>
      <w:r>
        <w:rPr>
          <w:rFonts w:ascii="Microsoft YaHei" w:hAnsi="Microsoft YaHei" w:eastAsia="Microsoft YaHei"/>
          <w:sz w:val="22"/>
        </w:rPr>
        <w:t>程序会做一轮“资料筛选”：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和主题明显无关的，会尽量去掉。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明显没内容的，会尽量去掉。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但不会像以前那样，因为“有效资料不足 4 篇”就直接把整个 `collect` 阶段卡死。</w:t>
      </w:r>
    </w:p>
    <w:p>
      <w:r>
        <w:rPr>
          <w:rFonts w:ascii="Microsoft YaHei" w:hAnsi="Microsoft YaHei" w:eastAsia="Microsoft YaHei"/>
          <w:sz w:val="22"/>
        </w:rPr>
        <w:t>现在的逻辑更偏向“先交付，再提示质量”：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如果资料偏少，会记日志。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但只要还能继续，就尽量继续。</w:t>
      </w:r>
    </w:p>
    <w:p>
      <w:r>
        <w:rPr>
          <w:rFonts w:ascii="Microsoft YaHei" w:hAnsi="Microsoft YaHei" w:eastAsia="Microsoft YaHei"/>
          <w:sz w:val="22"/>
        </w:rPr>
        <w:t>也就是说，筛选的作用现在更像“整理质量”，不是“动不动就终止任务”。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为每个主题生成主题采集文档</w:t>
      </w:r>
    </w:p>
    <w:p>
      <w:r>
        <w:rPr>
          <w:rFonts w:ascii="Microsoft YaHei" w:hAnsi="Microsoft YaHei" w:eastAsia="Microsoft YaHei"/>
          <w:sz w:val="22"/>
        </w:rPr>
        <w:t>每个主题都会生成一份采集文档，放在：</w:t>
      </w:r>
    </w:p>
    <w:p>
      <w:r>
        <w:rPr>
          <w:rFonts w:ascii="Microsoft YaHei" w:hAnsi="Microsoft YaHei" w:eastAsia="Microsoft YaHei"/>
          <w:sz w:val="22"/>
        </w:rPr>
        <w:t>`1_collect/topic_research_docs/`</w:t>
      </w:r>
    </w:p>
    <w:p>
      <w:r>
        <w:rPr>
          <w:rFonts w:ascii="Microsoft YaHei" w:hAnsi="Microsoft YaHei" w:eastAsia="Microsoft YaHei"/>
          <w:sz w:val="22"/>
        </w:rPr>
        <w:t>这份文档的作用，是让你能回头看清楚：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这个主题搜了什么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最后用了哪些链接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每条链接的大概内容是什么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页面正文保存了哪些文本</w:t>
      </w:r>
    </w:p>
    <w:p>
      <w:r>
        <w:rPr>
          <w:rFonts w:ascii="Microsoft YaHei" w:hAnsi="Microsoft YaHei" w:eastAsia="Microsoft YaHei"/>
          <w:sz w:val="22"/>
        </w:rPr>
        <w:t>现在这类文档强调的是“便于人工回看素材”，不是技术调试。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再准备模板文档</w:t>
      </w:r>
    </w:p>
    <w:p>
      <w:r>
        <w:rPr>
          <w:rFonts w:ascii="Microsoft YaHei" w:hAnsi="Microsoft YaHei" w:eastAsia="Microsoft YaHei"/>
          <w:sz w:val="22"/>
        </w:rPr>
        <w:t>除了资料，程序还会为每个主题准备模板文档。</w:t>
      </w:r>
    </w:p>
    <w:p>
      <w:r>
        <w:rPr>
          <w:rFonts w:ascii="Microsoft YaHei" w:hAnsi="Microsoft YaHei" w:eastAsia="Microsoft YaHei"/>
          <w:sz w:val="22"/>
        </w:rPr>
        <w:t>模板文档放在：</w:t>
      </w:r>
    </w:p>
    <w:p>
      <w:r>
        <w:rPr>
          <w:rFonts w:ascii="Microsoft YaHei" w:hAnsi="Microsoft YaHei" w:eastAsia="Microsoft YaHei"/>
          <w:sz w:val="22"/>
        </w:rPr>
        <w:t>`template_docs/主题类别/多个模板文件`</w:t>
      </w:r>
    </w:p>
    <w:p>
      <w:r>
        <w:rPr>
          <w:rFonts w:ascii="Microsoft YaHei" w:hAnsi="Microsoft YaHei" w:eastAsia="Microsoft YaHei"/>
          <w:sz w:val="22"/>
        </w:rPr>
        <w:t>也就是说，模板现在是按主题类别分目录保存的，不是所有模板堆在一个平面目录里。</w:t>
      </w:r>
    </w:p>
    <w:p>
      <w:r>
        <w:rPr>
          <w:rFonts w:ascii="Microsoft YaHei" w:hAnsi="Microsoft YaHei" w:eastAsia="Microsoft YaHei"/>
          <w:sz w:val="22"/>
        </w:rPr>
        <w:t>程序会优先使用本地已有模板，再决定是否需要补模板。</w:t>
      </w:r>
    </w:p>
    <w:p>
      <w:r>
        <w:rPr>
          <w:rFonts w:ascii="Microsoft YaHei" w:hAnsi="Microsoft YaHei" w:eastAsia="Microsoft YaHei"/>
          <w:sz w:val="22"/>
        </w:rPr>
        <w:t>目前模板数量有两个概念：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理想数量（`template_min_count`）是 4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最低可继续数量（`template_min_viable_count`）是 3</w:t>
      </w:r>
    </w:p>
    <w:p>
      <w:r>
        <w:rPr>
          <w:rFonts w:ascii="Microsoft YaHei" w:hAnsi="Microsoft YaHei" w:eastAsia="Microsoft YaHei"/>
          <w:sz w:val="22"/>
        </w:rPr>
        <w:t>也就是说：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有 4 篇最好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只有 3 篇也可以继续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少于 3 篇才认为模板明显不够</w:t>
      </w:r>
    </w:p>
    <w:p>
      <w:r>
        <w:rPr>
          <w:rFonts w:ascii="Microsoft YaHei" w:hAnsi="Microsoft YaHei" w:eastAsia="Microsoft YaHei"/>
          <w:sz w:val="22"/>
        </w:rPr>
        <w:t>这样做，是为了把大模型配额尽量留给后面的文章生成，而不是前面一直拿去补模板。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最后分析模板风格</w:t>
      </w:r>
    </w:p>
    <w:p>
      <w:r>
        <w:rPr>
          <w:rFonts w:ascii="Microsoft YaHei" w:hAnsi="Microsoft YaHei" w:eastAsia="Microsoft YaHei"/>
          <w:sz w:val="22"/>
        </w:rPr>
        <w:t>当模板准备好以后，程序会生成模板风格画像（`template_style_profiles.json`）。</w:t>
      </w:r>
    </w:p>
    <w:p>
      <w:r>
        <w:rPr>
          <w:rFonts w:ascii="Microsoft YaHei" w:hAnsi="Microsoft YaHei" w:eastAsia="Microsoft YaHei"/>
          <w:sz w:val="22"/>
        </w:rPr>
        <w:t>这一步不是为了“抄模板”，而是为了让后面的文章更接近你想要的风格。</w:t>
      </w:r>
    </w:p>
    <w:p>
      <w:r>
        <w:rPr>
          <w:rFonts w:ascii="Microsoft YaHei" w:hAnsi="Microsoft YaHei" w:eastAsia="Microsoft YaHei"/>
          <w:sz w:val="22"/>
        </w:rPr>
        <w:t>它会总结出一些非技术性的特征，例如：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文章通常怎么开头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段落节奏大概怎样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小标题通常有多少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结尾通常怎么收束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常见措辞和整体语气是什么</w:t>
      </w:r>
    </w:p>
    <w:p>
      <w:r>
        <w:rPr>
          <w:rFonts w:ascii="Microsoft YaHei" w:hAnsi="Microsoft YaHei" w:eastAsia="Microsoft YaHei"/>
          <w:sz w:val="22"/>
        </w:rPr>
        <w:t>这就是后面写文章时的“风格参照”。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五、第 2 阶段：generate 在做什么</w:t>
      </w:r>
    </w:p>
    <w:p>
      <w:r>
        <w:rPr>
          <w:rFonts w:ascii="Microsoft YaHei" w:hAnsi="Microsoft YaHei" w:eastAsia="Microsoft YaHei"/>
          <w:sz w:val="22"/>
        </w:rPr>
        <w:t>`generate` 阶段就是正式写文章。</w:t>
      </w:r>
    </w:p>
    <w:p>
      <w:r>
        <w:rPr>
          <w:rFonts w:ascii="Microsoft YaHei" w:hAnsi="Microsoft YaHei" w:eastAsia="Microsoft YaHei"/>
          <w:sz w:val="22"/>
        </w:rPr>
        <w:t>但它不是“把主题名丢给模型，随便写一篇”，而是会同时参考三类东西：</w:t>
      </w:r>
    </w:p>
    <w:p>
      <w:r>
        <w:rPr>
          <w:rFonts w:ascii="Microsoft YaHei" w:hAnsi="Microsoft YaHei" w:eastAsia="Microsoft YaHei"/>
          <w:sz w:val="22"/>
        </w:rPr>
        <w:t>1. 主题本身</w:t>
      </w:r>
    </w:p>
    <w:p>
      <w:r>
        <w:rPr>
          <w:rFonts w:ascii="Microsoft YaHei" w:hAnsi="Microsoft YaHei" w:eastAsia="Microsoft YaHei"/>
          <w:sz w:val="22"/>
        </w:rPr>
        <w:t>2. `collect` 阶段保留下来的资料来源</w:t>
      </w:r>
    </w:p>
    <w:p>
      <w:r>
        <w:rPr>
          <w:rFonts w:ascii="Microsoft YaHei" w:hAnsi="Microsoft YaHei" w:eastAsia="Microsoft YaHei"/>
          <w:sz w:val="22"/>
        </w:rPr>
        <w:t>3. 模板风格画像（`style_profile`）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它会先读取 collect 的成果</w:t>
      </w:r>
    </w:p>
    <w:p>
      <w:r>
        <w:rPr>
          <w:rFonts w:ascii="Microsoft YaHei" w:hAnsi="Microsoft YaHei" w:eastAsia="Microsoft YaHei"/>
          <w:sz w:val="22"/>
        </w:rPr>
        <w:t>`generate` 会去读这些关键数据：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选题结果（`selected_topics.json`）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已过滤来源（`filtered_sources.json`）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模板风格画像（`template_style_profiles.json`）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搜索词（`generated_queries.json`）</w:t>
      </w:r>
    </w:p>
    <w:p>
      <w:r>
        <w:rPr>
          <w:rFonts w:ascii="Microsoft YaHei" w:hAnsi="Microsoft YaHei" w:eastAsia="Microsoft YaHei"/>
          <w:sz w:val="22"/>
        </w:rPr>
        <w:t>如果这些数据缺失，就不会硬写，而是会明确中止并告诉你缺了什么。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它会要求模型按完整文章来写</w:t>
      </w:r>
    </w:p>
    <w:p>
      <w:r>
        <w:rPr>
          <w:rFonts w:ascii="Microsoft YaHei" w:hAnsi="Microsoft YaHei" w:eastAsia="Microsoft YaHei"/>
          <w:sz w:val="22"/>
        </w:rPr>
        <w:t>生成文章时，程序现在已经加了比较严格的要求，例如：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第一行必须是真正的文章标题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不能出现“我先按你的要求”“下面我来写”这种说明腔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不能把“温和提醒”“古灵王律师团寄语”误当标题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要有完整结构，不能只给半篇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语言要自然，不能像提纲或命令</w:t>
      </w:r>
    </w:p>
    <w:p>
      <w:r>
        <w:rPr>
          <w:rFonts w:ascii="Microsoft YaHei" w:hAnsi="Microsoft YaHei" w:eastAsia="Microsoft YaHei"/>
          <w:sz w:val="22"/>
        </w:rPr>
        <w:t>也就是说，`generate` 现在不只是“能出字”，而是会先卡掉一些明显不合格的写法。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初稿写完后，还会做一次自动验收</w:t>
      </w:r>
    </w:p>
    <w:p>
      <w:r>
        <w:rPr>
          <w:rFonts w:ascii="Microsoft YaHei" w:hAnsi="Microsoft YaHei" w:eastAsia="Microsoft YaHei"/>
          <w:sz w:val="22"/>
        </w:rPr>
        <w:t>文章生成后，程序会立刻检查几个很实际的标准：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标题是否像正式文章标题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开头有没有说明性废话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小标题数量够不够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字数够不够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信息展开是否明显不足</w:t>
      </w:r>
    </w:p>
    <w:p>
      <w:r>
        <w:rPr>
          <w:rFonts w:ascii="Microsoft YaHei" w:hAnsi="Microsoft YaHei" w:eastAsia="Microsoft YaHei"/>
          <w:sz w:val="22"/>
        </w:rPr>
        <w:t>如果不过关，不会直接保存成最终初稿，而是先重试。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先重写，再考虑补采</w:t>
      </w:r>
    </w:p>
    <w:p>
      <w:r>
        <w:rPr>
          <w:rFonts w:ascii="Microsoft YaHei" w:hAnsi="Microsoft YaHei" w:eastAsia="Microsoft YaHei"/>
          <w:sz w:val="22"/>
        </w:rPr>
        <w:t>如果文章第一次不理想，程序会先用同一批资料重写。</w:t>
      </w:r>
    </w:p>
    <w:p>
      <w:r>
        <w:rPr>
          <w:rFonts w:ascii="Microsoft YaHei" w:hAnsi="Microsoft YaHei" w:eastAsia="Microsoft YaHei"/>
          <w:sz w:val="22"/>
        </w:rPr>
        <w:t>如果还是不够好，就会判断是不是“素材本身偏少或偏弱”。</w:t>
      </w:r>
    </w:p>
    <w:p>
      <w:r>
        <w:rPr>
          <w:rFonts w:ascii="Microsoft YaHei" w:hAnsi="Microsoft YaHei" w:eastAsia="Microsoft YaHei"/>
          <w:sz w:val="22"/>
        </w:rPr>
        <w:t>这时候它会自动触发“定向补采”：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只补当前这个主题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不重跑所有主题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尽量扩充当前主题的资料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新资料合并后，再重新生成</w:t>
      </w:r>
    </w:p>
    <w:p>
      <w:r>
        <w:rPr>
          <w:rFonts w:ascii="Microsoft YaHei" w:hAnsi="Microsoft YaHei" w:eastAsia="Microsoft YaHei"/>
          <w:sz w:val="22"/>
        </w:rPr>
        <w:t>这一步的目的，是避免出现那种“文章特别短、内容发虚、结构也没展开”的情况。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但补采不是无限循环</w:t>
      </w:r>
    </w:p>
    <w:p>
      <w:r>
        <w:rPr>
          <w:rFonts w:ascii="Microsoft YaHei" w:hAnsi="Microsoft YaHei" w:eastAsia="Microsoft YaHei"/>
          <w:sz w:val="22"/>
        </w:rPr>
        <w:t>为了防止没完没了地重试，程序有明确上限：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常规重写最多 2 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补采后再重写 1 次</w:t>
      </w:r>
    </w:p>
    <w:p>
      <w:r>
        <w:rPr>
          <w:rFonts w:ascii="Microsoft YaHei" w:hAnsi="Microsoft YaHei" w:eastAsia="Microsoft YaHei"/>
          <w:sz w:val="22"/>
        </w:rPr>
        <w:t>如果到这里还不达标，就不会假装成功，而是输出 `ACTION_REQUIRED.md`，明确告诉你：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卡在哪个主题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试过什么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为什么还不能继续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你下一步该怎么处理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generate 的输出是什么</w:t>
      </w:r>
    </w:p>
    <w:p>
      <w:r>
        <w:rPr>
          <w:rFonts w:ascii="Microsoft YaHei" w:hAnsi="Microsoft YaHei" w:eastAsia="Microsoft YaHei"/>
          <w:sz w:val="22"/>
        </w:rPr>
        <w:t>这个阶段的主要输出在：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`2_generate/generated_blog_articles/`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`2_generate/data/generation_metadata.json`</w:t>
      </w:r>
    </w:p>
    <w:p>
      <w:r>
        <w:rPr>
          <w:rFonts w:ascii="Microsoft YaHei" w:hAnsi="Microsoft YaHei" w:eastAsia="Microsoft YaHei"/>
          <w:sz w:val="22"/>
        </w:rPr>
        <w:t>其中：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`generated_blog_articles/` 是初稿文章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`generation_metadata.json` 会记录每篇文章的关键信息，例如：</w:t>
      </w:r>
    </w:p>
    <w:p>
      <w:r>
        <w:rPr>
          <w:rFonts w:ascii="Microsoft YaHei" w:hAnsi="Microsoft YaHei" w:eastAsia="Microsoft YaHei"/>
          <w:sz w:val="22"/>
        </w:rPr>
        <w:t xml:space="preserve">  - 标题</w:t>
      </w:r>
    </w:p>
    <w:p>
      <w:r>
        <w:rPr>
          <w:rFonts w:ascii="Microsoft YaHei" w:hAnsi="Microsoft YaHei" w:eastAsia="Microsoft YaHei"/>
          <w:sz w:val="22"/>
        </w:rPr>
        <w:t xml:space="preserve">  - 字数</w:t>
      </w:r>
    </w:p>
    <w:p>
      <w:r>
        <w:rPr>
          <w:rFonts w:ascii="Microsoft YaHei" w:hAnsi="Microsoft YaHei" w:eastAsia="Microsoft YaHei"/>
          <w:sz w:val="22"/>
        </w:rPr>
        <w:t xml:space="preserve">  - 是否触发补采</w:t>
      </w:r>
    </w:p>
    <w:p>
      <w:r>
        <w:rPr>
          <w:rFonts w:ascii="Microsoft YaHei" w:hAnsi="Microsoft YaHei" w:eastAsia="Microsoft YaHei"/>
          <w:sz w:val="22"/>
        </w:rPr>
        <w:t xml:space="preserve">  - 补采了多少来源</w:t>
      </w:r>
    </w:p>
    <w:p>
      <w:r>
        <w:rPr>
          <w:rFonts w:ascii="Microsoft YaHei" w:hAnsi="Microsoft YaHei" w:eastAsia="Microsoft YaHei"/>
          <w:sz w:val="22"/>
        </w:rPr>
        <w:t xml:space="preserve">  - 生成尝试了几次</w:t>
      </w:r>
    </w:p>
    <w:p>
      <w:r>
        <w:rPr>
          <w:rFonts w:ascii="Microsoft YaHei" w:hAnsi="Microsoft YaHei" w:eastAsia="Microsoft YaHei"/>
          <w:sz w:val="22"/>
        </w:rPr>
        <w:t>所以 `generate` 不只是“产出文章”，也会留下这篇文章是怎么形成的过程记录。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六、第 3 阶段：check 在做什么</w:t>
      </w:r>
    </w:p>
    <w:p>
      <w:r>
        <w:rPr>
          <w:rFonts w:ascii="Microsoft YaHei" w:hAnsi="Microsoft YaHei" w:eastAsia="Microsoft YaHei"/>
          <w:sz w:val="22"/>
        </w:rPr>
        <w:t>`check` 阶段不是简单打分，而是“检查并修复”。</w:t>
      </w:r>
    </w:p>
    <w:p>
      <w:r>
        <w:rPr>
          <w:rFonts w:ascii="Microsoft YaHei" w:hAnsi="Microsoft YaHei" w:eastAsia="Microsoft YaHei"/>
          <w:sz w:val="22"/>
        </w:rPr>
        <w:t>它的目标不是给你一堆看不懂的数字，而是判断：</w:t>
      </w:r>
    </w:p>
    <w:p>
      <w:r>
        <w:rPr>
          <w:rFonts w:ascii="Microsoft YaHei" w:hAnsi="Microsoft YaHei" w:eastAsia="Microsoft YaHei"/>
          <w:sz w:val="22"/>
        </w:rPr>
        <w:t>1. 文章结构有没有缺</w:t>
      </w:r>
    </w:p>
    <w:p>
      <w:r>
        <w:rPr>
          <w:rFonts w:ascii="Microsoft YaHei" w:hAnsi="Microsoft YaHei" w:eastAsia="Microsoft YaHei"/>
          <w:sz w:val="22"/>
        </w:rPr>
        <w:t>2. 标题和正文是不是太僵硬</w:t>
      </w:r>
    </w:p>
    <w:p>
      <w:r>
        <w:rPr>
          <w:rFonts w:ascii="Microsoft YaHei" w:hAnsi="Microsoft YaHei" w:eastAsia="Microsoft YaHei"/>
          <w:sz w:val="22"/>
        </w:rPr>
        <w:t>3. 阅读感觉是否接近模板风格</w:t>
      </w:r>
    </w:p>
    <w:p>
      <w:r>
        <w:rPr>
          <w:rFonts w:ascii="Microsoft YaHei" w:hAnsi="Microsoft YaHei" w:eastAsia="Microsoft YaHei"/>
          <w:sz w:val="22"/>
        </w:rPr>
        <w:t>4. 纽约法律或保险表述有没有明显风险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它先读取 generate 结果</w:t>
      </w:r>
    </w:p>
    <w:p>
      <w:r>
        <w:rPr>
          <w:rFonts w:ascii="Microsoft YaHei" w:hAnsi="Microsoft YaHei" w:eastAsia="Microsoft YaHei"/>
          <w:sz w:val="22"/>
        </w:rPr>
        <w:t>它主要读取：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`2_generate/data/generation_metadata.json`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`1_collect/data/template_style_profiles.json`</w:t>
      </w:r>
    </w:p>
    <w:p>
      <w:r>
        <w:rPr>
          <w:rFonts w:ascii="Microsoft YaHei" w:hAnsi="Microsoft YaHei" w:eastAsia="Microsoft YaHei"/>
          <w:sz w:val="22"/>
        </w:rPr>
        <w:t>也就是说，`check` 既看文章本身，也看它原本应该接近什么风格。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它看什么问题</w:t>
      </w:r>
    </w:p>
    <w:p>
      <w:r>
        <w:rPr>
          <w:rFonts w:ascii="Microsoft YaHei" w:hAnsi="Microsoft YaHei" w:eastAsia="Microsoft YaHei"/>
          <w:sz w:val="22"/>
        </w:rPr>
        <w:t>现在检查重点已经改得比较贴近你的要求，不再主打各种相似度分数。</w:t>
      </w:r>
    </w:p>
    <w:p>
      <w:r>
        <w:rPr>
          <w:rFonts w:ascii="Microsoft YaHei" w:hAnsi="Microsoft YaHei" w:eastAsia="Microsoft YaHei"/>
          <w:sz w:val="22"/>
        </w:rPr>
        <w:t>它主要关注：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有没有标题、导入、小标题、收束这些基本结构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标题是否像正式文章标题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语言是否太生硬、太像说明书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是否反复啰嗦默认背景词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法律或保险表述有没有明显绝对化、误导性承诺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如果发现问题，会先修</w:t>
      </w:r>
    </w:p>
    <w:p>
      <w:r>
        <w:rPr>
          <w:rFonts w:ascii="Microsoft YaHei" w:hAnsi="Microsoft YaHei" w:eastAsia="Microsoft YaHei"/>
          <w:sz w:val="22"/>
        </w:rPr>
        <w:t>如果发现问题，程序不会立刻判死刑，而是先尝试修复。</w:t>
      </w:r>
    </w:p>
    <w:p>
      <w:r>
        <w:rPr>
          <w:rFonts w:ascii="Microsoft YaHei" w:hAnsi="Microsoft YaHei" w:eastAsia="Microsoft YaHei"/>
          <w:sz w:val="22"/>
        </w:rPr>
        <w:t>修复方式包括：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规则替换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调整明显不稳妥的措辞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必要时调用大模型重写整篇文章</w:t>
      </w:r>
    </w:p>
    <w:p>
      <w:r>
        <w:rPr>
          <w:rFonts w:ascii="Microsoft YaHei" w:hAnsi="Microsoft YaHei" w:eastAsia="Microsoft YaHei"/>
          <w:sz w:val="22"/>
        </w:rPr>
        <w:t>如果问题只是语言或结构，通常会直接走重写。</w:t>
      </w:r>
    </w:p>
    <w:p>
      <w:r>
        <w:rPr>
          <w:rFonts w:ascii="Microsoft YaHei" w:hAnsi="Microsoft YaHei" w:eastAsia="Microsoft YaHei"/>
          <w:sz w:val="22"/>
        </w:rPr>
        <w:t>如果问题本质上来自“素材不够”，理论上就会回到补采再重写的思路。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修完之后会再检查一遍</w:t>
      </w:r>
    </w:p>
    <w:p>
      <w:r>
        <w:rPr>
          <w:rFonts w:ascii="Microsoft YaHei" w:hAnsi="Microsoft YaHei" w:eastAsia="Microsoft YaHei"/>
          <w:sz w:val="22"/>
        </w:rPr>
        <w:t>修复不是写完就算了。</w:t>
      </w:r>
    </w:p>
    <w:p>
      <w:r>
        <w:rPr>
          <w:rFonts w:ascii="Microsoft YaHei" w:hAnsi="Microsoft YaHei" w:eastAsia="Microsoft YaHei"/>
          <w:sz w:val="22"/>
        </w:rPr>
        <w:t>程序会把修复后的文章再跑一遍同样的检查逻辑。</w:t>
      </w:r>
    </w:p>
    <w:p>
      <w:r>
        <w:rPr>
          <w:rFonts w:ascii="Microsoft YaHei" w:hAnsi="Microsoft YaHei" w:eastAsia="Microsoft YaHei"/>
          <w:sz w:val="22"/>
        </w:rPr>
        <w:t>如果修完后还是有明显问题，就不会假装通过，而是中止并生成 `ACTION_REQUIRED.md`。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通过后会输出终稿</w:t>
      </w:r>
    </w:p>
    <w:p>
      <w:r>
        <w:rPr>
          <w:rFonts w:ascii="Microsoft YaHei" w:hAnsi="Microsoft YaHei" w:eastAsia="Microsoft YaHei"/>
          <w:sz w:val="22"/>
        </w:rPr>
        <w:t>如果检查通过，最终结果会放到：</w:t>
      </w:r>
    </w:p>
    <w:p>
      <w:r>
        <w:rPr>
          <w:rFonts w:ascii="Microsoft YaHei" w:hAnsi="Microsoft YaHei" w:eastAsia="Microsoft YaHei"/>
          <w:sz w:val="22"/>
        </w:rPr>
        <w:t>`3_check/final_articles/`</w:t>
      </w:r>
    </w:p>
    <w:p>
      <w:r>
        <w:rPr>
          <w:rFonts w:ascii="Microsoft YaHei" w:hAnsi="Microsoft YaHei" w:eastAsia="Microsoft YaHei"/>
          <w:sz w:val="22"/>
        </w:rPr>
        <w:t>这才是这一轮真正可以当成最终交付物的文章。</w:t>
      </w:r>
    </w:p>
    <w:p>
      <w:r>
        <w:rPr>
          <w:rFonts w:ascii="Microsoft YaHei" w:hAnsi="Microsoft YaHei" w:eastAsia="Microsoft YaHei"/>
          <w:sz w:val="22"/>
        </w:rPr>
        <w:t>同时，程序还会输出：</w:t>
      </w:r>
    </w:p>
    <w:p>
      <w:r>
        <w:rPr>
          <w:rFonts w:ascii="Microsoft YaHei" w:hAnsi="Microsoft YaHei" w:eastAsia="Microsoft YaHei"/>
          <w:sz w:val="22"/>
        </w:rPr>
        <w:t>`3_check/quality_check_report.docx`</w:t>
      </w:r>
    </w:p>
    <w:p>
      <w:r>
        <w:rPr>
          <w:rFonts w:ascii="Microsoft YaHei" w:hAnsi="Microsoft YaHei" w:eastAsia="Microsoft YaHei"/>
          <w:sz w:val="22"/>
        </w:rPr>
        <w:t>这份报告现在主要是给人看“这一轮检查了什么、有没有触发修复、最后结论是什么”。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七、什么是 ACTION_REQUIRED</w:t>
      </w:r>
    </w:p>
    <w:p>
      <w:r>
        <w:rPr>
          <w:rFonts w:ascii="Microsoft YaHei" w:hAnsi="Microsoft YaHei" w:eastAsia="Microsoft YaHei"/>
          <w:sz w:val="22"/>
        </w:rPr>
        <w:t>如果程序跑不下去了，不会静悄悄失败，而是会在本轮主目录里生成：</w:t>
      </w:r>
    </w:p>
    <w:p>
      <w:r>
        <w:rPr>
          <w:rFonts w:ascii="Microsoft YaHei" w:hAnsi="Microsoft YaHei" w:eastAsia="Microsoft YaHei"/>
          <w:sz w:val="22"/>
        </w:rPr>
        <w:t>`ACTION_REQUIRED.md`</w:t>
      </w:r>
    </w:p>
    <w:p>
      <w:r>
        <w:rPr>
          <w:rFonts w:ascii="Microsoft YaHei" w:hAnsi="Microsoft YaHei" w:eastAsia="Microsoft YaHei"/>
          <w:sz w:val="22"/>
        </w:rPr>
        <w:t>你可以把它理解成“人工接手提示单”。</w:t>
      </w:r>
    </w:p>
    <w:p>
      <w:r>
        <w:rPr>
          <w:rFonts w:ascii="Microsoft YaHei" w:hAnsi="Microsoft YaHei" w:eastAsia="Microsoft YaHei"/>
          <w:sz w:val="22"/>
        </w:rPr>
        <w:t>里面通常会写清楚：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当前运行时间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当前卡在哪个阶段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卡在哪个主题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出了什么问题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程序已经尝试过什么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为什么现在不能继续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建议你下一步怎么做</w:t>
      </w:r>
    </w:p>
    <w:p>
      <w:r>
        <w:rPr>
          <w:rFonts w:ascii="Microsoft YaHei" w:hAnsi="Microsoft YaHei" w:eastAsia="Microsoft YaHei"/>
          <w:sz w:val="22"/>
        </w:rPr>
        <w:t>常见原因包括：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大模型配额不足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某篇文章多次生成仍不达标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某个阶段缺少上一步的输入文件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关键依赖缺失</w:t>
      </w:r>
    </w:p>
    <w:p>
      <w:r>
        <w:rPr>
          <w:rFonts w:ascii="Microsoft YaHei" w:hAnsi="Microsoft YaHei" w:eastAsia="Microsoft YaHei"/>
          <w:sz w:val="22"/>
        </w:rPr>
        <w:t>这个文件的意义就是：不让你猜。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八、项目里你最常接触的文件和目录</w:t>
      </w:r>
    </w:p>
    <w:p>
      <w:r>
        <w:rPr>
          <w:rFonts w:ascii="Microsoft YaHei" w:hAnsi="Microsoft YaHei" w:eastAsia="Microsoft YaHei"/>
          <w:sz w:val="22"/>
        </w:rPr>
        <w:t>如果你平时主要看结果，最值得关注的是这些位置：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主目录</w:t>
      </w:r>
    </w:p>
    <w:p>
      <w:r>
        <w:rPr>
          <w:rFonts w:ascii="Microsoft YaHei" w:hAnsi="Microsoft YaHei" w:eastAsia="Microsoft YaHei"/>
          <w:sz w:val="22"/>
        </w:rPr>
        <w:t>例如：</w:t>
      </w:r>
    </w:p>
    <w:p>
      <w:r>
        <w:rPr>
          <w:rFonts w:ascii="Microsoft YaHei" w:hAnsi="Microsoft YaHei" w:eastAsia="Microsoft YaHei"/>
          <w:sz w:val="22"/>
        </w:rPr>
        <w:t>`outputs/output_20260706_210101/`</w:t>
      </w:r>
    </w:p>
    <w:p>
      <w:r>
        <w:rPr>
          <w:rFonts w:ascii="Microsoft YaHei" w:hAnsi="Microsoft YaHei" w:eastAsia="Microsoft YaHei"/>
          <w:sz w:val="22"/>
        </w:rPr>
        <w:t>这是某一整轮任务的总入口。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collect 结果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`1_collect/data/selected_topics.json`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`1_collect/data/generated_queries.json`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`1_collect/data/filtered_sources.json`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`1_collect/data/template_style_profiles.json`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`1_collect/topic_research_docs/`</w:t>
      </w:r>
    </w:p>
    <w:p>
      <w:r>
        <w:rPr>
          <w:rFonts w:ascii="Microsoft YaHei" w:hAnsi="Microsoft YaHei" w:eastAsia="Microsoft YaHei"/>
          <w:sz w:val="22"/>
        </w:rPr>
        <w:t>它们分别代表：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本轮选了什么主题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围绕主题搜了哪些方向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最终留下哪些资料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模板风格总结是什么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每个主题的采集文档是什么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generate 结果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`2_generate/generated_blog_articles/`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`2_generate/data/generation_metadata.json`</w:t>
      </w:r>
    </w:p>
    <w:p>
      <w:r>
        <w:rPr>
          <w:rFonts w:ascii="Microsoft YaHei" w:hAnsi="Microsoft YaHei" w:eastAsia="Microsoft YaHei"/>
          <w:sz w:val="22"/>
        </w:rPr>
        <w:t>这代表：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初稿文章是什么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每篇文章经历了几次生成、是否补采、字数多少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check 结果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`3_check/quality_check_report.docx`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`3_check/final_articles/`</w:t>
      </w:r>
    </w:p>
    <w:p>
      <w:r>
        <w:rPr>
          <w:rFonts w:ascii="Microsoft YaHei" w:hAnsi="Microsoft YaHei" w:eastAsia="Microsoft YaHei"/>
          <w:sz w:val="22"/>
        </w:rPr>
        <w:t>这代表：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检查报告是什么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最终文章是什么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故障提示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`ACTION_REQUIRED.md`</w:t>
      </w:r>
    </w:p>
    <w:p>
      <w:r>
        <w:rPr>
          <w:rFonts w:ascii="Microsoft YaHei" w:hAnsi="Microsoft YaHei" w:eastAsia="Microsoft YaHei"/>
          <w:sz w:val="22"/>
        </w:rPr>
        <w:t>这代表：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当前这一轮为什么没法继续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九、如果你平时要怎么用这个项目</w:t>
      </w:r>
    </w:p>
    <w:p>
      <w:r>
        <w:rPr>
          <w:rFonts w:ascii="Microsoft YaHei" w:hAnsi="Microsoft YaHei" w:eastAsia="Microsoft YaHei"/>
          <w:sz w:val="22"/>
        </w:rPr>
        <w:t>如果你只是作为使用者，而不是开发者，最简单的理解方式是：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方式 1：完整跑一轮</w:t>
      </w:r>
    </w:p>
    <w:p>
      <w:r>
        <w:rPr>
          <w:rFonts w:ascii="Microsoft YaHei" w:hAnsi="Microsoft YaHei" w:eastAsia="Microsoft YaHei"/>
          <w:sz w:val="22"/>
        </w:rPr>
        <w:t>先跑：</w:t>
      </w:r>
    </w:p>
    <w:p>
      <w:r>
        <w:rPr>
          <w:rFonts w:ascii="Microsoft YaHei" w:hAnsi="Microsoft YaHei" w:eastAsia="Microsoft YaHei"/>
          <w:sz w:val="22"/>
        </w:rPr>
        <w:t>`python main.py --phase collect`</w:t>
      </w:r>
    </w:p>
    <w:p>
      <w:r>
        <w:rPr>
          <w:rFonts w:ascii="Microsoft YaHei" w:hAnsi="Microsoft YaHei" w:eastAsia="Microsoft YaHei"/>
          <w:sz w:val="22"/>
        </w:rPr>
        <w:t>然后跑：</w:t>
      </w:r>
    </w:p>
    <w:p>
      <w:r>
        <w:rPr>
          <w:rFonts w:ascii="Microsoft YaHei" w:hAnsi="Microsoft YaHei" w:eastAsia="Microsoft YaHei"/>
          <w:sz w:val="22"/>
        </w:rPr>
        <w:t>`python main.py --phase generate --input-run-dir 某一轮主目录`</w:t>
      </w:r>
    </w:p>
    <w:p>
      <w:r>
        <w:rPr>
          <w:rFonts w:ascii="Microsoft YaHei" w:hAnsi="Microsoft YaHei" w:eastAsia="Microsoft YaHei"/>
          <w:sz w:val="22"/>
        </w:rPr>
        <w:t>最后跑：</w:t>
      </w:r>
    </w:p>
    <w:p>
      <w:r>
        <w:rPr>
          <w:rFonts w:ascii="Microsoft YaHei" w:hAnsi="Microsoft YaHei" w:eastAsia="Microsoft YaHei"/>
          <w:sz w:val="22"/>
        </w:rPr>
        <w:t>`python main.py --phase check --input-run-dir 同一个主目录`</w:t>
      </w:r>
    </w:p>
    <w:p>
      <w:r>
        <w:rPr>
          <w:rFonts w:ascii="Microsoft YaHei" w:hAnsi="Microsoft YaHei" w:eastAsia="Microsoft YaHei"/>
          <w:sz w:val="22"/>
        </w:rPr>
        <w:t>这样一轮下来，你能得到：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采集文档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文章初稿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检查报告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最终文章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方式 2：只续跑后半段</w:t>
      </w:r>
    </w:p>
    <w:p>
      <w:r>
        <w:rPr>
          <w:rFonts w:ascii="Microsoft YaHei" w:hAnsi="Microsoft YaHei" w:eastAsia="Microsoft YaHei"/>
          <w:sz w:val="22"/>
        </w:rPr>
        <w:t>如果 `collect` 已经跑完，不需要重头再来，可以直接指定那一轮主目录，继续跑 `generate` 或 `check`。</w:t>
      </w:r>
    </w:p>
    <w:p>
      <w:r>
        <w:rPr>
          <w:rFonts w:ascii="Microsoft YaHei" w:hAnsi="Microsoft YaHei" w:eastAsia="Microsoft YaHei"/>
          <w:sz w:val="22"/>
        </w:rPr>
        <w:t>这就是 `input_run_dir` 的作用：告诉程序“接着哪一轮继续做”。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十、这个项目现在的核心运行思路</w:t>
      </w:r>
    </w:p>
    <w:p>
      <w:r>
        <w:rPr>
          <w:rFonts w:ascii="Microsoft YaHei" w:hAnsi="Microsoft YaHei" w:eastAsia="Microsoft YaHei"/>
          <w:sz w:val="22"/>
        </w:rPr>
        <w:t>如果只用一句话概括，这个项目现在的思路是：</w:t>
      </w:r>
    </w:p>
    <w:p>
      <w:r>
        <w:rPr>
          <w:rFonts w:ascii="Microsoft YaHei" w:hAnsi="Microsoft YaHei" w:eastAsia="Microsoft YaHei"/>
          <w:sz w:val="22"/>
        </w:rPr>
        <w:t>先收集可用素材，再按模板风格生成初稿，然后用“检查并修复”的方式尽量把文章推到可交付状态；如果还达不到要求，就明确停下来，而不是假装完成。</w:t>
      </w:r>
    </w:p>
    <w:p>
      <w:r>
        <w:rPr>
          <w:rFonts w:ascii="Microsoft YaHei" w:hAnsi="Microsoft YaHei" w:eastAsia="Microsoft YaHei"/>
          <w:sz w:val="22"/>
        </w:rPr>
        <w:t>这也是它和很多“一次性生成文章”的工具最大的不同：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它不是一步出结果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它会记录过程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它会在质量不够时补采或重写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它会在确实不行时明确报错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十一、你后面判断一轮任务有没有成功，可以看什么</w:t>
      </w:r>
    </w:p>
    <w:p>
      <w:r>
        <w:rPr>
          <w:rFonts w:ascii="Microsoft YaHei" w:hAnsi="Microsoft YaHei" w:eastAsia="Microsoft YaHei"/>
          <w:sz w:val="22"/>
        </w:rPr>
        <w:t>最简单的判断方法是看这一轮主目录里有没有这几样东西：</w:t>
      </w:r>
    </w:p>
    <w:p>
      <w:r>
        <w:rPr>
          <w:rFonts w:ascii="Microsoft YaHei" w:hAnsi="Microsoft YaHei" w:eastAsia="Microsoft YaHei"/>
          <w:sz w:val="22"/>
        </w:rPr>
        <w:t>1. `1_collect/topic_research_docs/`</w:t>
      </w:r>
    </w:p>
    <w:p>
      <w:r>
        <w:rPr>
          <w:rFonts w:ascii="Microsoft YaHei" w:hAnsi="Microsoft YaHei" w:eastAsia="Microsoft YaHei"/>
          <w:sz w:val="22"/>
        </w:rPr>
        <w:t>2. `2_generate/generated_blog_articles/`</w:t>
      </w:r>
    </w:p>
    <w:p>
      <w:r>
        <w:rPr>
          <w:rFonts w:ascii="Microsoft YaHei" w:hAnsi="Microsoft YaHei" w:eastAsia="Microsoft YaHei"/>
          <w:sz w:val="22"/>
        </w:rPr>
        <w:t>3. `3_check/quality_check_report.docx`</w:t>
      </w:r>
    </w:p>
    <w:p>
      <w:r>
        <w:rPr>
          <w:rFonts w:ascii="Microsoft YaHei" w:hAnsi="Microsoft YaHei" w:eastAsia="Microsoft YaHei"/>
          <w:sz w:val="22"/>
        </w:rPr>
        <w:t>4. `3_check/final_articles/`</w:t>
      </w:r>
    </w:p>
    <w:p>
      <w:r>
        <w:rPr>
          <w:rFonts w:ascii="Microsoft YaHei" w:hAnsi="Microsoft YaHei" w:eastAsia="Microsoft YaHei"/>
          <w:sz w:val="22"/>
        </w:rPr>
        <w:t>如果四样都有，而且没有新的 `ACTION_REQUIRED.md` 阻塞问题，就说明这一轮基本是跑通了。</w:t>
      </w:r>
    </w:p>
    <w:p>
      <w:r>
        <w:rPr>
          <w:rFonts w:ascii="Microsoft YaHei" w:hAnsi="Microsoft YaHei" w:eastAsia="Microsoft YaHei"/>
          <w:sz w:val="22"/>
        </w:rPr>
        <w:t>如果缺了其中某一项，就回头看：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是不是没跑到那个阶段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还是那个阶段中途被 `ACTION_REQUIRED.md` 拦住了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十二、最后给你的使用建议</w:t>
      </w:r>
    </w:p>
    <w:p>
      <w:r>
        <w:rPr>
          <w:rFonts w:ascii="Microsoft YaHei" w:hAnsi="Microsoft YaHei" w:eastAsia="Microsoft YaHei"/>
          <w:sz w:val="22"/>
        </w:rPr>
        <w:t>如果你不是程序员，平时最实用的工作方式其实很简单：</w:t>
      </w:r>
    </w:p>
    <w:p>
      <w:r>
        <w:rPr>
          <w:rFonts w:ascii="Microsoft YaHei" w:hAnsi="Microsoft YaHei" w:eastAsia="Microsoft YaHei"/>
          <w:sz w:val="22"/>
        </w:rPr>
        <w:t>1. 先看本轮主目录。</w:t>
      </w:r>
    </w:p>
    <w:p>
      <w:r>
        <w:rPr>
          <w:rFonts w:ascii="Microsoft YaHei" w:hAnsi="Microsoft YaHei" w:eastAsia="Microsoft YaHei"/>
          <w:sz w:val="22"/>
        </w:rPr>
        <w:t>2. 再看 `topic_research_docs`，确认素材方向对不对。</w:t>
      </w:r>
    </w:p>
    <w:p>
      <w:r>
        <w:rPr>
          <w:rFonts w:ascii="Microsoft YaHei" w:hAnsi="Microsoft YaHei" w:eastAsia="Microsoft YaHei"/>
          <w:sz w:val="22"/>
        </w:rPr>
        <w:t>3. 再看 `generated_blog_articles`，确认初稿是否像正常文章。</w:t>
      </w:r>
    </w:p>
    <w:p>
      <w:r>
        <w:rPr>
          <w:rFonts w:ascii="Microsoft YaHei" w:hAnsi="Microsoft YaHei" w:eastAsia="Microsoft YaHei"/>
          <w:sz w:val="22"/>
        </w:rPr>
        <w:t>4. 最后看 `final_articles`，把这里当成最终交付版本。</w:t>
      </w:r>
    </w:p>
    <w:p>
      <w:r>
        <w:rPr>
          <w:rFonts w:ascii="Microsoft YaHei" w:hAnsi="Microsoft YaHei" w:eastAsia="Microsoft YaHei"/>
          <w:sz w:val="22"/>
        </w:rPr>
        <w:t>5. 如果出了问题，优先看 `ACTION_REQUIRED.md`，不要先猜。</w:t>
      </w:r>
    </w:p>
    <w:p>
      <w:r>
        <w:rPr>
          <w:rFonts w:ascii="Microsoft YaHei" w:hAnsi="Microsoft YaHei" w:eastAsia="Microsoft YaHei"/>
          <w:sz w:val="22"/>
        </w:rPr>
        <w:t>如果后面你愿意，我还可以继续给你补一份更偏“操作手册”版本的说明文档，专门写：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每个目录应该怎么看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发现什么情况算正常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发现什么情况需要重跑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哪些文件最值得人工抽查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Microsoft YaHei" w:hAnsi="Microsoft YaHei" w:eastAsia="Microsoft Ya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